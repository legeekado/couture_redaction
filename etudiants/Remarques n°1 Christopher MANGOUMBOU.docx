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83629" w:rsidRDefault="00000000">
      <w:pPr>
        <w:spacing w:after="80"/>
        <w:jc w:val="center"/>
      </w:pPr>
      <w:r>
        <w:rPr>
          <w:b/>
          <w:sz w:val="36"/>
        </w:rPr>
        <w:t>FICHE DE REMARQUES ET CORRECTIONS</w:t>
      </w:r>
    </w:p>
    <w:p w:rsidR="00183629" w:rsidRDefault="00000000">
      <w:pPr>
        <w:spacing w:after="400"/>
        <w:jc w:val="center"/>
      </w:pPr>
      <w:r>
        <w:rPr>
          <w:i/>
          <w:sz w:val="24"/>
        </w:rPr>
        <w:t>Relecture</w:t>
      </w:r>
      <w:r w:rsidR="00392CE7">
        <w:rPr>
          <w:i/>
          <w:sz w:val="24"/>
        </w:rPr>
        <w:t xml:space="preserve"> </w:t>
      </w:r>
      <w:r w:rsidR="00515313">
        <w:rPr>
          <w:i/>
          <w:sz w:val="24"/>
        </w:rPr>
        <w:t>n°1</w:t>
      </w:r>
      <w:r>
        <w:rPr>
          <w:i/>
          <w:sz w:val="24"/>
        </w:rPr>
        <w:t xml:space="preserve"> d'encadrement — Mémoire de Master 2 Génie Logiciel</w:t>
      </w:r>
    </w:p>
    <w:p w:rsidR="00183629" w:rsidRDefault="00000000">
      <w:pPr>
        <w:spacing w:after="40"/>
        <w:jc w:val="both"/>
      </w:pPr>
      <w:r>
        <w:rPr>
          <w:b/>
          <w:sz w:val="24"/>
        </w:rPr>
        <w:t xml:space="preserve">Étudiant : </w:t>
      </w:r>
      <w:r>
        <w:rPr>
          <w:sz w:val="24"/>
        </w:rPr>
        <w:t>Christopher MANGOUMBOU</w:t>
      </w:r>
    </w:p>
    <w:p w:rsidR="00183629" w:rsidRDefault="00000000">
      <w:pPr>
        <w:spacing w:after="40"/>
        <w:jc w:val="both"/>
      </w:pPr>
      <w:r>
        <w:rPr>
          <w:b/>
          <w:sz w:val="24"/>
        </w:rPr>
        <w:t xml:space="preserve">Sujet : </w:t>
      </w:r>
      <w:r>
        <w:rPr>
          <w:i/>
          <w:sz w:val="24"/>
        </w:rPr>
        <w:t>Conception et développement d'une plateforme SaaS intégrée pour la gestion administrative et pédagogique des établissements d'enseignement secondaire privés au Gabon</w:t>
      </w:r>
    </w:p>
    <w:p w:rsidR="00183629" w:rsidRDefault="00000000">
      <w:pPr>
        <w:spacing w:after="40"/>
        <w:jc w:val="both"/>
      </w:pPr>
      <w:r>
        <w:rPr>
          <w:b/>
          <w:sz w:val="24"/>
        </w:rPr>
        <w:t xml:space="preserve">Date : </w:t>
      </w:r>
      <w:r>
        <w:rPr>
          <w:sz w:val="24"/>
        </w:rPr>
        <w:t>11 juillet 2026</w:t>
      </w:r>
    </w:p>
    <w:p w:rsidR="00183629" w:rsidRDefault="00183629">
      <w:pPr>
        <w:spacing w:after="160"/>
        <w:jc w:val="both"/>
      </w:pPr>
    </w:p>
    <w:p w:rsidR="00183629" w:rsidRDefault="00000000">
      <w:pPr>
        <w:keepNext/>
        <w:spacing w:before="200" w:after="160"/>
      </w:pPr>
      <w:r>
        <w:rPr>
          <w:b/>
          <w:color w:val="17112E"/>
          <w:sz w:val="32"/>
        </w:rPr>
        <w:t>I. FORME</w:t>
      </w:r>
    </w:p>
    <w:p w:rsidR="00183629" w:rsidRDefault="00000000">
      <w:pPr>
        <w:keepNext/>
        <w:spacing w:before="320" w:after="160"/>
      </w:pPr>
      <w:r>
        <w:rPr>
          <w:b/>
          <w:color w:val="17112E"/>
          <w:sz w:val="26"/>
        </w:rPr>
        <w:t>Pages liminaires et page de garde</w:t>
      </w:r>
    </w:p>
    <w:p w:rsidR="00F2468C" w:rsidRDefault="00F2468C">
      <w:pPr>
        <w:pStyle w:val="ListBullet"/>
        <w:jc w:val="both"/>
      </w:pPr>
      <w:r>
        <w:t>Merci d’introduire une deuxième page de garde comme recommandé dans le guide et qui lui ne contient pas le tableau des members du jury</w:t>
      </w:r>
    </w:p>
    <w:p w:rsidR="00183629" w:rsidRDefault="00000000">
      <w:pPr>
        <w:keepNext/>
        <w:spacing w:before="320" w:after="160"/>
      </w:pPr>
      <w:r>
        <w:rPr>
          <w:b/>
          <w:color w:val="17112E"/>
          <w:sz w:val="26"/>
        </w:rPr>
        <w:t>Sections manquantes (Sommaire, Listes, Glossaire, Résumé/Abstract)</w:t>
      </w:r>
    </w:p>
    <w:p w:rsidR="00183629" w:rsidRDefault="00000000">
      <w:pPr>
        <w:pStyle w:val="ListBullet"/>
        <w:jc w:val="both"/>
      </w:pPr>
      <w:r>
        <w:t xml:space="preserve">Il te manque purement et simplement le Sommaire, la Liste des figures, la Liste des tableaux, la Table des matières finale, le Glossaire, le Résumé (en français) et l'Abstract (en anglais). </w:t>
      </w:r>
      <w:r w:rsidR="00AE4D90">
        <w:t>Dans un mémoire</w:t>
      </w:r>
      <w:r>
        <w:t xml:space="preserve">, ces sept sections </w:t>
      </w:r>
      <w:r w:rsidR="009D7E7D">
        <w:t>doivent exister</w:t>
      </w:r>
      <w:r>
        <w:t xml:space="preserve"> sous forme de champs Word dynamiques qui se </w:t>
      </w:r>
      <w:r w:rsidR="003C1C5E">
        <w:t>mettront</w:t>
      </w:r>
      <w:r>
        <w:t xml:space="preserve"> à jour </w:t>
      </w:r>
      <w:r w:rsidR="009D7E7D">
        <w:t>automatiquement:</w:t>
      </w:r>
      <w:r>
        <w:t xml:space="preserve"> ce sont des sections obligatoires, à ajouter sans exception</w:t>
      </w:r>
      <w:r w:rsidR="00EC1088">
        <w:t xml:space="preserve"> </w:t>
      </w:r>
      <w:r>
        <w:t xml:space="preserve">(avant le chapitre 1 </w:t>
      </w:r>
      <w:r w:rsidR="002C06FD">
        <w:t>selon les recommandations</w:t>
      </w:r>
      <w:r>
        <w:t>).</w:t>
      </w:r>
    </w:p>
    <w:p w:rsidR="00183629" w:rsidRDefault="00000000">
      <w:pPr>
        <w:pStyle w:val="ListBullet"/>
        <w:jc w:val="both"/>
      </w:pPr>
      <w:r>
        <w:t xml:space="preserve">Tu as recopié un « Plan détaillé » à la main en tête de </w:t>
      </w:r>
      <w:r w:rsidR="008A0EC3">
        <w:t xml:space="preserve">document: </w:t>
      </w:r>
      <w:r>
        <w:t xml:space="preserve">elle se désynchronise dès qu'un titre ou une page bouge. Retire-la et remplace-la par une vraie table des matières Word (champ TOC), automatiquement mise à jour, comme </w:t>
      </w:r>
      <w:r w:rsidR="00DE09EA">
        <w:t>recommandé</w:t>
      </w:r>
      <w:r>
        <w:t>.</w:t>
      </w:r>
    </w:p>
    <w:p w:rsidR="008A0EC3" w:rsidRDefault="008A0EC3" w:rsidP="008A0EC3">
      <w:pPr>
        <w:pStyle w:val="ListBullet"/>
        <w:tabs>
          <w:tab w:val="clear" w:pos="360"/>
          <w:tab w:val="num" w:pos="720"/>
        </w:tabs>
        <w:ind w:left="720"/>
        <w:jc w:val="both"/>
      </w:pPr>
      <w:r>
        <w:t>Elle doit rester au niveau 2</w:t>
      </w:r>
    </w:p>
    <w:p w:rsidR="00652684" w:rsidRDefault="00652684" w:rsidP="00652684">
      <w:pPr>
        <w:pStyle w:val="ListBullet"/>
        <w:jc w:val="both"/>
      </w:pPr>
      <w:r>
        <w:t>La table de matières doit être remis à la fin de ton document</w:t>
      </w:r>
    </w:p>
    <w:p w:rsidR="00183629" w:rsidRDefault="00000000">
      <w:pPr>
        <w:keepNext/>
        <w:spacing w:before="320" w:after="160"/>
      </w:pPr>
      <w:r>
        <w:rPr>
          <w:b/>
          <w:color w:val="17112E"/>
          <w:sz w:val="26"/>
        </w:rPr>
        <w:t>Styles de titres et navigation du document</w:t>
      </w:r>
    </w:p>
    <w:p w:rsidR="00183629" w:rsidRDefault="00000000">
      <w:pPr>
        <w:pStyle w:val="ListBullet"/>
        <w:jc w:val="both"/>
      </w:pPr>
      <w:r>
        <w:t>Tu n'utilises aucun style de titre Word (Titre 1 / 2 / 3) dans tout le document : tous tes titres de chapitres et de sections sont simplement mis en gras dans du texte « Normal ». Concrètement, ça veut dire que je ne peux générer ni sommaire, ni table des matières automatique, et que la navigation (volet de navigation, mode plan) ne fonctionne pas. Reprends toute la structure avec de vrais styles Titre 1 / Titre 2 / Titre 3.</w:t>
      </w:r>
    </w:p>
    <w:p w:rsidR="00183629" w:rsidRDefault="00000000">
      <w:pPr>
        <w:keepNext/>
        <w:spacing w:before="320" w:after="160"/>
      </w:pPr>
      <w:r>
        <w:rPr>
          <w:b/>
          <w:color w:val="17112E"/>
          <w:sz w:val="26"/>
        </w:rPr>
        <w:t>Numérotation des figures</w:t>
      </w:r>
    </w:p>
    <w:p w:rsidR="00183629" w:rsidRDefault="00000000">
      <w:pPr>
        <w:pStyle w:val="ListBullet"/>
        <w:jc w:val="both"/>
      </w:pPr>
      <w:r>
        <w:t>Ta numérotation des figures comporte plusieurs erreurs que j'ai repérées à la lecture : « Figure 13 » apparaît deux fois (une fois vers le chapitre 3, une seconde vers le chapitre 4) ; les figures 7, 8 et 9 n'existent nulle part (tu sautes directement de la Figure 6 à la Figure 10) ; les figures 11 et 12 sont numérotées mais placées après des figures de numéro supérieur (17 à 21), donc hors de l'ordre de lecture.</w:t>
      </w:r>
    </w:p>
    <w:p w:rsidR="00183629" w:rsidRDefault="00000000">
      <w:pPr>
        <w:pStyle w:val="ListBullet"/>
        <w:jc w:val="both"/>
      </w:pPr>
      <w:r>
        <w:lastRenderedPageBreak/>
        <w:t>Renumérote toutes tes figures dans l'ordre strict d'apparition, sans trou ni doublon. Le plus sûr est d'utiliser un champ SEQ automatique (légende Word standard), plutôt que de taper les numéros à la main.</w:t>
      </w:r>
    </w:p>
    <w:p w:rsidR="00183629" w:rsidRDefault="00000000">
      <w:pPr>
        <w:keepNext/>
        <w:spacing w:before="320" w:after="160"/>
      </w:pPr>
      <w:r>
        <w:rPr>
          <w:b/>
          <w:color w:val="17112E"/>
          <w:sz w:val="26"/>
        </w:rPr>
        <w:t>Numérotation des sections</w:t>
      </w:r>
    </w:p>
    <w:p w:rsidR="00183629" w:rsidRDefault="00000000">
      <w:pPr>
        <w:pStyle w:val="ListBullet"/>
        <w:jc w:val="both"/>
      </w:pPr>
      <w:r>
        <w:t xml:space="preserve">Dans </w:t>
      </w:r>
      <w:r w:rsidR="00512F1E">
        <w:t>un</w:t>
      </w:r>
      <w:r>
        <w:t xml:space="preserve"> mémoire, la numérotation suit une règle </w:t>
      </w:r>
      <w:r w:rsidR="00242D79">
        <w:t>stricte:</w:t>
      </w:r>
      <w:r>
        <w:t xml:space="preserve"> chaque chapitre s'intitule « Chapitre </w:t>
      </w:r>
      <w:proofErr w:type="gramStart"/>
      <w:r>
        <w:t>N :</w:t>
      </w:r>
      <w:proofErr w:type="gramEnd"/>
      <w:r>
        <w:t xml:space="preserve"> TITRE » (sans numéro de section) ; chaque section de premier niveau repart de 1 à chaque nouveau chapitre (« 1. Contexte », « 2. Problématique », « 3. Résultats attendus... »</w:t>
      </w:r>
      <w:proofErr w:type="gramStart"/>
      <w:r>
        <w:t>) ;</w:t>
      </w:r>
      <w:proofErr w:type="gramEnd"/>
      <w:r>
        <w:t xml:space="preserve"> chaque sous-section reprend le numéro de sa section en y ajoutant un point (« 1.1 Présentation de </w:t>
      </w:r>
      <w:r w:rsidR="00242D79">
        <w:t>l’existant</w:t>
      </w:r>
      <w:r>
        <w:t xml:space="preserve"> », « 1.2 Description du processus... ») ; et, s'il existe un niveau supplémentaire, celui-ci ajoute un troisième chiffre (« 2.2.1 Identification des entités manipulées », « 2.2.2 Diagramme de classes »). Le nombre de chiffres correspond donc toujours exactement à la profondeur du titre.</w:t>
      </w:r>
    </w:p>
    <w:p w:rsidR="00183629" w:rsidRDefault="00000000">
      <w:pPr>
        <w:pStyle w:val="ListBullet"/>
        <w:jc w:val="both"/>
      </w:pPr>
      <w:r>
        <w:t xml:space="preserve">Tu ne respectes pas cette règle : dans ton chapitre 3, les numéros 3.2.3, 3.2.4 et 3.2.5 sont chacun utilisés deux fois pour des sous-sections différentes (par exemple « 3.2.3 Diagrammes de séquence » et, plus loin, « 3.2.3 Conception du frontend »). Reprends toute la numérotation du chapitre 3 sur </w:t>
      </w:r>
      <w:r w:rsidR="0005586D">
        <w:t>le</w:t>
      </w:r>
      <w:r>
        <w:t xml:space="preserve"> modèle</w:t>
      </w:r>
      <w:r w:rsidR="0005586D">
        <w:t xml:space="preserve"> recommandé</w:t>
      </w:r>
      <w:r>
        <w:t>.</w:t>
      </w:r>
    </w:p>
    <w:p w:rsidR="00183629" w:rsidRDefault="00000000">
      <w:pPr>
        <w:pStyle w:val="ListBullet"/>
        <w:jc w:val="both"/>
      </w:pPr>
      <w:r>
        <w:t xml:space="preserve">Dans ton chapitre 2, les dix solutions étudiées portent le préfixe « 2.3.x » (2.3.1 PRONOTE, 2.3.2 PowerSchool, etc.) alors qu'elles sont rattachées à ta section « 3. Étude détaillée des solutions similaires </w:t>
      </w:r>
      <w:proofErr w:type="gramStart"/>
      <w:r>
        <w:t>» :</w:t>
      </w:r>
      <w:proofErr w:type="gramEnd"/>
      <w:r>
        <w:t xml:space="preserve"> le préfixe correct est « 3.x », pas « 2.3.x ».</w:t>
      </w:r>
    </w:p>
    <w:p w:rsidR="0080466A" w:rsidRDefault="0080466A" w:rsidP="00943D6B">
      <w:pPr>
        <w:pStyle w:val="ListBullet"/>
        <w:numPr>
          <w:ilvl w:val="0"/>
          <w:numId w:val="0"/>
        </w:numPr>
        <w:jc w:val="both"/>
      </w:pPr>
    </w:p>
    <w:p w:rsidR="0080466A" w:rsidRDefault="0080466A" w:rsidP="0080466A">
      <w:pPr>
        <w:keepNext/>
        <w:spacing w:before="320" w:after="160"/>
      </w:pPr>
      <w:r>
        <w:rPr>
          <w:b/>
          <w:color w:val="17112E"/>
          <w:sz w:val="26"/>
        </w:rPr>
        <w:t>Remerciements</w:t>
      </w:r>
      <w:r>
        <w:rPr>
          <w:b/>
          <w:color w:val="17112E"/>
          <w:sz w:val="26"/>
        </w:rPr>
        <w:t xml:space="preserve"> et webographie</w:t>
      </w:r>
    </w:p>
    <w:p w:rsidR="0080466A" w:rsidRDefault="0080466A" w:rsidP="0080466A">
      <w:pPr>
        <w:pStyle w:val="ListBullet"/>
      </w:pPr>
      <w:r>
        <w:t xml:space="preserve">J’ai vu encadrerur Matar </w:t>
      </w:r>
      <w:proofErr w:type="gramStart"/>
      <w:r>
        <w:t>THIOYE :</w:t>
      </w:r>
      <w:proofErr w:type="gramEnd"/>
      <w:r>
        <w:t xml:space="preserve"> il ne faut pas faire du copier Coller</w:t>
      </w:r>
      <w:r>
        <w:t xml:space="preserve"> à tout va !!! Ajuste ça</w:t>
      </w:r>
    </w:p>
    <w:p w:rsidR="0080466A" w:rsidRPr="0080466A" w:rsidRDefault="0080466A" w:rsidP="0080466A">
      <w:pPr>
        <w:pStyle w:val="ListBullet"/>
      </w:pPr>
      <w:r>
        <w:t>La phrase de début</w:t>
      </w:r>
      <w:proofErr w:type="gramStart"/>
      <w:r>
        <w:t>. :</w:t>
      </w:r>
      <w:proofErr w:type="gramEnd"/>
      <w:r>
        <w:t xml:space="preserve"> “</w:t>
      </w:r>
      <w:r w:rsidRPr="0080466A">
        <w:rPr>
          <w:sz w:val="24"/>
          <w:szCs w:val="24"/>
        </w:rPr>
        <w:t xml:space="preserve">Après avoir rendu grâce à Dieu et prié au nom du tout puissant , nous tenons à remercier tous ceux qui de près ou de loin ont participé à l’élaboration de ce mémoire :” reste </w:t>
      </w:r>
    </w:p>
    <w:p w:rsidR="0080466A" w:rsidRPr="0086366F" w:rsidRDefault="0080466A" w:rsidP="0080466A">
      <w:pPr>
        <w:pStyle w:val="ListBullet"/>
        <w:jc w:val="both"/>
      </w:pPr>
      <w:r>
        <w:rPr>
          <w:sz w:val="24"/>
          <w:szCs w:val="24"/>
        </w:rPr>
        <w:t xml:space="preserve">Après en suit </w:t>
      </w:r>
      <w:proofErr w:type="gramStart"/>
      <w:r>
        <w:rPr>
          <w:sz w:val="24"/>
          <w:szCs w:val="24"/>
        </w:rPr>
        <w:t>l’ordre :</w:t>
      </w:r>
      <w:proofErr w:type="gramEnd"/>
    </w:p>
    <w:p w:rsidR="0080466A" w:rsidRPr="0086366F" w:rsidRDefault="0080466A" w:rsidP="0080466A">
      <w:pPr>
        <w:pStyle w:val="ListBullet"/>
        <w:tabs>
          <w:tab w:val="clear" w:pos="360"/>
          <w:tab w:val="num" w:pos="720"/>
        </w:tabs>
        <w:ind w:left="720"/>
        <w:jc w:val="both"/>
      </w:pPr>
      <w:r>
        <w:rPr>
          <w:sz w:val="24"/>
          <w:szCs w:val="24"/>
        </w:rPr>
        <w:t xml:space="preserve">La famille, et sit u veux tu rajoutes plus particulièrement pour nommer la catégorie des personnes ou le nom des personnes que tu veux remercier </w:t>
      </w:r>
    </w:p>
    <w:p w:rsidR="0080466A" w:rsidRPr="0086366F" w:rsidRDefault="0080466A" w:rsidP="0080466A">
      <w:pPr>
        <w:pStyle w:val="ListBullet"/>
        <w:tabs>
          <w:tab w:val="clear" w:pos="360"/>
          <w:tab w:val="num" w:pos="720"/>
        </w:tabs>
        <w:ind w:left="720"/>
        <w:jc w:val="both"/>
      </w:pPr>
      <w:r>
        <w:rPr>
          <w:sz w:val="24"/>
          <w:szCs w:val="24"/>
        </w:rPr>
        <w:t xml:space="preserve">Ensuite tu remercies tout le </w:t>
      </w:r>
      <w:r>
        <w:rPr>
          <w:sz w:val="24"/>
        </w:rPr>
        <w:t>corps professoral de l'ISI… et tu rajoutes la mention plus particulièrement si</w:t>
      </w:r>
      <w:r>
        <w:rPr>
          <w:sz w:val="24"/>
        </w:rPr>
        <w:t xml:space="preserve"> t</w:t>
      </w:r>
      <w:r>
        <w:rPr>
          <w:sz w:val="24"/>
        </w:rPr>
        <w:t xml:space="preserve">u veux nommer la catégorie des personnes ou leur </w:t>
      </w:r>
      <w:proofErr w:type="gramStart"/>
      <w:r>
        <w:rPr>
          <w:sz w:val="24"/>
        </w:rPr>
        <w:t>nom..</w:t>
      </w:r>
      <w:proofErr w:type="gramEnd"/>
    </w:p>
    <w:p w:rsidR="0080466A" w:rsidRPr="0086366F" w:rsidRDefault="0080466A" w:rsidP="0080466A">
      <w:pPr>
        <w:pStyle w:val="ListBullet"/>
        <w:tabs>
          <w:tab w:val="clear" w:pos="360"/>
          <w:tab w:val="num" w:pos="720"/>
        </w:tabs>
        <w:ind w:left="720"/>
        <w:jc w:val="both"/>
      </w:pPr>
      <w:r>
        <w:rPr>
          <w:sz w:val="24"/>
        </w:rPr>
        <w:t xml:space="preserve">Ensuite tu remercies tes collègues de promotion et même chose, tu rajoutes plus particulièrement sit veux citer … </w:t>
      </w:r>
    </w:p>
    <w:p w:rsidR="0080466A" w:rsidRPr="0086366F" w:rsidRDefault="0080466A" w:rsidP="0080466A">
      <w:pPr>
        <w:pStyle w:val="ListBullet"/>
        <w:tabs>
          <w:tab w:val="clear" w:pos="360"/>
          <w:tab w:val="num" w:pos="720"/>
        </w:tabs>
        <w:ind w:left="720"/>
        <w:jc w:val="both"/>
      </w:pPr>
      <w:r>
        <w:rPr>
          <w:sz w:val="24"/>
        </w:rPr>
        <w:t>Ensuite tu remercies tes amis et tu rajoutes aussi la mention…</w:t>
      </w:r>
    </w:p>
    <w:p w:rsidR="0080466A" w:rsidRDefault="0080466A" w:rsidP="0080466A">
      <w:r>
        <w:rPr>
          <w:sz w:val="24"/>
        </w:rPr>
        <w:t xml:space="preserve">Et à la fin tu rajoutes un texte génériqu du </w:t>
      </w:r>
      <w:proofErr w:type="gramStart"/>
      <w:r>
        <w:rPr>
          <w:sz w:val="24"/>
        </w:rPr>
        <w:t>genre :</w:t>
      </w:r>
      <w:proofErr w:type="gramEnd"/>
      <w:r>
        <w:rPr>
          <w:sz w:val="24"/>
        </w:rPr>
        <w:t xml:space="preserve"> “Je ne saurais terminer sans exprimer ma reconnaissance à toutes les personnes qui ont contribué, de près ou de loin, à la réalisation de ce mémoire”</w:t>
      </w:r>
    </w:p>
    <w:p w:rsidR="00183629" w:rsidRDefault="00000000">
      <w:pPr>
        <w:keepNext/>
        <w:spacing w:before="320" w:after="160"/>
      </w:pPr>
      <w:r>
        <w:rPr>
          <w:b/>
          <w:color w:val="17112E"/>
          <w:sz w:val="26"/>
        </w:rPr>
        <w:lastRenderedPageBreak/>
        <w:t>Bibliographie et webographie</w:t>
      </w:r>
    </w:p>
    <w:p w:rsidR="00183629" w:rsidRDefault="00000000">
      <w:pPr>
        <w:pStyle w:val="ListBullet"/>
        <w:jc w:val="both"/>
      </w:pPr>
      <w:r>
        <w:t>Ta bibliographie ne compte qu'une seule référence de mémoire et un seul TP, et ta webographie un seul lien. Vu le travail de revue documentaire attendu au chapitre 2 (dix solutions similaires), tu dois nettement étoffer le nombre et la rigueur de tes sources (auteur, titre, édition, année).</w:t>
      </w:r>
    </w:p>
    <w:p w:rsidR="00183629" w:rsidRDefault="00000000">
      <w:pPr>
        <w:pStyle w:val="ListBullet"/>
        <w:jc w:val="both"/>
      </w:pPr>
      <w:r>
        <w:t xml:space="preserve">Aucune de tes références n'est mise en italique. Dans </w:t>
      </w:r>
      <w:r w:rsidR="00EE12D4">
        <w:t>un</w:t>
      </w:r>
      <w:r>
        <w:t xml:space="preserve"> mémoire, </w:t>
      </w:r>
      <w:r w:rsidR="00EE12D4">
        <w:t xml:space="preserve">il faut </w:t>
      </w:r>
      <w:r>
        <w:t>itali</w:t>
      </w:r>
      <w:r w:rsidR="00EE12D4">
        <w:t>ser</w:t>
      </w:r>
      <w:r>
        <w:t xml:space="preserve"> systématiquement la partie qui suit le </w:t>
      </w:r>
      <w:proofErr w:type="gramStart"/>
      <w:r>
        <w:t>titre :</w:t>
      </w:r>
      <w:proofErr w:type="gramEnd"/>
      <w:r>
        <w:t xml:space="preserve"> pour un ouvrage ou un mémoire, la mention d'édition/année (« , Mémoire de fin de cycle, Master en Génie Logiciel, Institut Supérieur d'Informatique (ISI), Dakar, année académique... ») ; pour une source web, la mention « , consulté le [date]. ». Applique cette règle à tes deux références actuelles et à celles que tu vas ajouter.</w:t>
      </w:r>
    </w:p>
    <w:p w:rsidR="00183629" w:rsidRDefault="00000000">
      <w:pPr>
        <w:keepNext/>
        <w:spacing w:before="320" w:after="160"/>
      </w:pPr>
      <w:r>
        <w:rPr>
          <w:b/>
          <w:color w:val="17112E"/>
          <w:sz w:val="26"/>
        </w:rPr>
        <w:t>Longueur des chapitres</w:t>
      </w:r>
    </w:p>
    <w:p w:rsidR="00183629" w:rsidRDefault="00000000">
      <w:pPr>
        <w:pStyle w:val="ListBullet"/>
        <w:jc w:val="both"/>
      </w:pPr>
      <w:r>
        <w:t>Ton chapitre 1 (Introduction générale) fait environ 11 pages, en dessous des 15 à 20 pages recommandées par le guide. Il faut l'étoffer.</w:t>
      </w:r>
    </w:p>
    <w:p w:rsidR="00183629" w:rsidRDefault="00000000">
      <w:pPr>
        <w:pStyle w:val="ListBullet"/>
        <w:jc w:val="both"/>
      </w:pPr>
      <w:r>
        <w:t xml:space="preserve">Ton chapitre 4 (Réalisation) fait environ 7 pages seulement, ce qui est court pour un chapitre de </w:t>
      </w:r>
      <w:proofErr w:type="gramStart"/>
      <w:r>
        <w:t>réalisation :</w:t>
      </w:r>
      <w:proofErr w:type="gramEnd"/>
      <w:r>
        <w:t xml:space="preserve"> il te manque notamment les sections « Sécurité de l'application » et « Outils utilisés », toutes deux présentes et développées </w:t>
      </w:r>
      <w:r w:rsidR="00DE09EA">
        <w:t>selon les recommandations</w:t>
      </w:r>
      <w:r>
        <w:t>.</w:t>
      </w:r>
    </w:p>
    <w:p w:rsidR="00183629" w:rsidRDefault="00000000">
      <w:pPr>
        <w:keepNext/>
        <w:spacing w:before="320" w:after="160"/>
      </w:pPr>
      <w:r>
        <w:rPr>
          <w:b/>
          <w:color w:val="17112E"/>
          <w:sz w:val="26"/>
        </w:rPr>
        <w:t>Diagramme de déploiement mal placé</w:t>
      </w:r>
    </w:p>
    <w:p w:rsidR="00183629" w:rsidRDefault="00000000">
      <w:pPr>
        <w:pStyle w:val="ListBullet"/>
        <w:jc w:val="both"/>
      </w:pPr>
      <w:r>
        <w:t xml:space="preserve">Tu places ton diagramme de déploiement (Figure 16) dans le chapitre 3, section 3.2.5. Dans </w:t>
      </w:r>
      <w:r w:rsidR="000A748E">
        <w:t>un</w:t>
      </w:r>
      <w:r>
        <w:t xml:space="preserve"> mémoire, ce type de schéma appartient au chapitre 4, section « Déploiement de l'application </w:t>
      </w:r>
      <w:proofErr w:type="gramStart"/>
      <w:r>
        <w:t>» :</w:t>
      </w:r>
      <w:proofErr w:type="gramEnd"/>
      <w:r>
        <w:t xml:space="preserve"> déplace-le là-bas, en cohérence avec le reste de ta structure.</w:t>
      </w:r>
    </w:p>
    <w:p w:rsidR="00183629" w:rsidRDefault="00000000">
      <w:pPr>
        <w:keepNext/>
        <w:spacing w:before="320" w:after="160"/>
      </w:pPr>
      <w:r>
        <w:rPr>
          <w:b/>
          <w:color w:val="17112E"/>
          <w:sz w:val="26"/>
        </w:rPr>
        <w:t>Orthographe, langue et typographie</w:t>
      </w:r>
    </w:p>
    <w:p w:rsidR="00183629" w:rsidRDefault="00000000">
      <w:pPr>
        <w:pStyle w:val="ListBullet"/>
        <w:jc w:val="both"/>
      </w:pPr>
      <w:r>
        <w:t>Vérifie que la langue du document est forcée en français dans les propriétés et dans tous les styles</w:t>
      </w:r>
      <w:r w:rsidR="00952652">
        <w:t xml:space="preserve"> </w:t>
      </w:r>
      <w:r>
        <w:t>pour éviter que les termes anglais/techniques soient signalés par le correcteur orthographique à l'ouverture.</w:t>
      </w:r>
    </w:p>
    <w:p w:rsidR="00183629" w:rsidRDefault="00000000">
      <w:pPr>
        <w:pStyle w:val="ListBullet"/>
        <w:jc w:val="both"/>
      </w:pPr>
      <w:r>
        <w:t xml:space="preserve">Applique le même traitement typographique </w:t>
      </w:r>
      <w:r w:rsidR="00F8675D">
        <w:t>recommandé</w:t>
      </w:r>
      <w:r>
        <w:t xml:space="preserve">: italique systématique pour les passages entre guillemets « », espace avant les deux-points (« </w:t>
      </w:r>
      <w:proofErr w:type="gramStart"/>
      <w:r>
        <w:t>texte :</w:t>
      </w:r>
      <w:proofErr w:type="gramEnd"/>
      <w:r>
        <w:t xml:space="preserve"> » et non « texte: »).</w:t>
      </w:r>
    </w:p>
    <w:p w:rsidR="00183629" w:rsidRDefault="00000000">
      <w:pPr>
        <w:keepNext/>
        <w:spacing w:before="320" w:after="160"/>
      </w:pPr>
      <w:r>
        <w:rPr>
          <w:b/>
          <w:color w:val="17112E"/>
          <w:sz w:val="32"/>
        </w:rPr>
        <w:t>II. FOND</w:t>
      </w:r>
    </w:p>
    <w:p w:rsidR="00183629" w:rsidRDefault="00000000">
      <w:pPr>
        <w:keepNext/>
        <w:spacing w:before="320" w:after="160"/>
      </w:pPr>
      <w:r>
        <w:rPr>
          <w:b/>
          <w:color w:val="17112E"/>
          <w:sz w:val="26"/>
        </w:rPr>
        <w:t>Incohérence entre le sujet annoncé et le contenu décrit</w:t>
      </w:r>
    </w:p>
    <w:p w:rsidR="00183629" w:rsidRDefault="00000000">
      <w:pPr>
        <w:pStyle w:val="ListBullet"/>
        <w:jc w:val="both"/>
      </w:pPr>
      <w:r>
        <w:t>C'est le point le plus grave que j'ai trouvé : ton avant-propos annonce le sujet « Conception et développement d'une plateforme SaaS intégrée pour la gestion administrative et pédagogique des établissements d'enseignement secondaire privés au Gabon », mais la phrase suivante décrit « une application logicielle de paiement mobile » avec authentification, contrôle d'accès et sécurisation des transactions financières — un sujet totalement différent, sans rapport avec la gestion scolaire. Ça ressemble à un reliquat de copier-coller d'un autre sujet ou d'un autre modèle : corrige ce paragraphe pour qu'il décrive fidèlement ton sujet réel.</w:t>
      </w:r>
    </w:p>
    <w:p w:rsidR="00183629" w:rsidRDefault="00000000">
      <w:pPr>
        <w:keepNext/>
        <w:spacing w:before="320" w:after="160"/>
      </w:pPr>
      <w:r>
        <w:rPr>
          <w:b/>
          <w:color w:val="17112E"/>
          <w:sz w:val="26"/>
        </w:rPr>
        <w:lastRenderedPageBreak/>
        <w:t>Chapitre 3 — les diagrammes UML à revoir</w:t>
      </w:r>
    </w:p>
    <w:p w:rsidR="00183629" w:rsidRDefault="00000000">
      <w:pPr>
        <w:pStyle w:val="ListBullet"/>
        <w:jc w:val="both"/>
      </w:pPr>
      <w:r>
        <w:t xml:space="preserve">Ton plan détaillé annonce un « Diagramme de classe d'analyse et de conception » et un « Diagramme de composant », mais ni l'un ni l'autre n'apparaît réellement dans ton chapitre 3 (je n'y trouve que les diagrammes de cas d'utilisation, de séquence, d'activité et de déploiement). Le diagramme de classes est pourtant explicitement exigé par le guide et c'est un passage obligé dans </w:t>
      </w:r>
      <w:r w:rsidR="0067720F">
        <w:t>un</w:t>
      </w:r>
      <w:r>
        <w:t xml:space="preserve"> mémoire.</w:t>
      </w:r>
    </w:p>
    <w:p w:rsidR="00183629" w:rsidRDefault="00000000">
      <w:pPr>
        <w:pStyle w:val="ListBullet"/>
        <w:jc w:val="both"/>
      </w:pPr>
      <w:r>
        <w:t xml:space="preserve">En revanche, je te conseille de retirer les diagrammes de séquence et le diagramme d'activité. Dans </w:t>
      </w:r>
      <w:r w:rsidR="0067720F">
        <w:t>un</w:t>
      </w:r>
      <w:r>
        <w:t xml:space="preserve"> mémoire</w:t>
      </w:r>
      <w:r w:rsidR="0067720F">
        <w:t xml:space="preserve"> sous la nouvelle recommandation</w:t>
      </w:r>
      <w:r>
        <w:t xml:space="preserve">, </w:t>
      </w:r>
      <w:r w:rsidR="0067720F">
        <w:t xml:space="preserve">on </w:t>
      </w:r>
      <w:r>
        <w:t>garde au chapitre 3 que le diagramme de cas d'utilisation et le diagramme de classes (avec le schéma de la base de données</w:t>
      </w:r>
      <w:proofErr w:type="gramStart"/>
      <w:r>
        <w:t>) :</w:t>
      </w:r>
      <w:proofErr w:type="gramEnd"/>
      <w:r>
        <w:t xml:space="preserve"> ce sont les deux livrables UML qui font vraiment avancer la conception, le reste alourdit le chapitre sans lui apporter grand-chose de plus.</w:t>
      </w:r>
    </w:p>
    <w:p w:rsidR="00183629" w:rsidRDefault="00000000">
      <w:pPr>
        <w:pStyle w:val="ListBullet"/>
        <w:jc w:val="both"/>
      </w:pPr>
      <w:r>
        <w:t xml:space="preserve">Ce que je ne trouve pas non plus chez toi, c'est une description textuelle détaillée de tes cas d'utilisation. Dans </w:t>
      </w:r>
      <w:r w:rsidR="00DE09EA">
        <w:t>un</w:t>
      </w:r>
      <w:r>
        <w:t xml:space="preserve"> mémoire, chaque cas d'utilisation important est repris dans un tableau structuré (Sommaire d'identité, But, Acteur(s), Pré-conditions / Post-conditions, Scénario nominal, Scénario alternatif). C'est ce niveau de détail qui manque le plus à ton chapitre </w:t>
      </w:r>
      <w:proofErr w:type="gramStart"/>
      <w:r>
        <w:t>3 :</w:t>
      </w:r>
      <w:proofErr w:type="gramEnd"/>
      <w:r>
        <w:t xml:space="preserve"> ajoute une description textuelle pour chacun de tes cas d'utilisation principaux, sur ce modèle.</w:t>
      </w:r>
      <w:r w:rsidR="00F13033">
        <w:t xml:space="preserve"> Il faut prendre 2 cas d’utilisation par acteurs</w:t>
      </w:r>
    </w:p>
    <w:p w:rsidR="00183629" w:rsidRDefault="00000000">
      <w:pPr>
        <w:keepNext/>
        <w:spacing w:before="320" w:after="160"/>
      </w:pPr>
      <w:r>
        <w:rPr>
          <w:b/>
          <w:color w:val="17112E"/>
          <w:sz w:val="26"/>
        </w:rPr>
        <w:t>Chapitre 4 — Réalisation</w:t>
      </w:r>
    </w:p>
    <w:p w:rsidR="00183629" w:rsidRDefault="00000000">
      <w:pPr>
        <w:pStyle w:val="ListBullet"/>
        <w:jc w:val="both"/>
      </w:pPr>
      <w:r>
        <w:t xml:space="preserve">Il n'y a chez toi aucune section sur la sécurité de la solution (authentification, isolation des données, chiffrement...), alors </w:t>
      </w:r>
      <w:r w:rsidR="00F13033">
        <w:t>qu’il faut y</w:t>
      </w:r>
      <w:r>
        <w:t xml:space="preserve"> consacre</w:t>
      </w:r>
      <w:r w:rsidR="00F13033">
        <w:t>r</w:t>
      </w:r>
      <w:r>
        <w:t xml:space="preserve"> une section entière et structurée (points de vue technique et fonctionnel). Ajoute cette section, elle est attendue.</w:t>
      </w:r>
    </w:p>
    <w:p w:rsidR="00183629" w:rsidRDefault="00000000">
      <w:pPr>
        <w:keepNext/>
        <w:spacing w:before="320" w:after="160"/>
      </w:pPr>
      <w:r>
        <w:rPr>
          <w:b/>
          <w:color w:val="17112E"/>
          <w:sz w:val="26"/>
        </w:rPr>
        <w:t>Chapitre 2 — Solutions similaires</w:t>
      </w:r>
    </w:p>
    <w:p w:rsidR="00183629" w:rsidRDefault="00000000">
      <w:pPr>
        <w:pStyle w:val="ListBullet"/>
        <w:jc w:val="both"/>
      </w:pPr>
      <w:r>
        <w:t xml:space="preserve">Tu couvres bien les dix solutions demandées par le guide, c'est bien. Mais la profondeur d'analyse par solution et ta conclusion comparative restent </w:t>
      </w:r>
      <w:r w:rsidR="00AE04D4">
        <w:t>superficielles:</w:t>
      </w:r>
      <w:r>
        <w:t xml:space="preserve"> creuse-les pour mieux justifier pourquoi tu conçois une nouvelle solution plutôt que d'adopter l'une des solutions existantes — c'est la question centrale que pose le guide à ce chapitre.</w:t>
      </w:r>
    </w:p>
    <w:p w:rsidR="00F13033" w:rsidRDefault="00F13033">
      <w:pPr>
        <w:pStyle w:val="ListBullet"/>
        <w:jc w:val="both"/>
      </w:pPr>
      <w:r>
        <w:t>Il faut mettre les logos de chaque de solution, et donner les points forts de ces solutions et aussi mettre les sources (site web) de ces solutions</w:t>
      </w:r>
    </w:p>
    <w:p w:rsidR="00183629" w:rsidRDefault="00000000">
      <w:pPr>
        <w:keepNext/>
        <w:spacing w:before="320" w:after="160"/>
      </w:pPr>
      <w:r>
        <w:rPr>
          <w:b/>
          <w:color w:val="17112E"/>
          <w:sz w:val="26"/>
        </w:rPr>
        <w:t>Cohérence contexte / conception</w:t>
      </w:r>
    </w:p>
    <w:p w:rsidR="00000000" w:rsidRDefault="00000000" w:rsidP="001D47F2">
      <w:pPr>
        <w:pStyle w:val="ListBullet"/>
        <w:jc w:val="both"/>
      </w:pPr>
      <w:r>
        <w:t>Vérifie que chaque acteur que tu identifies dans ton contexte (chapitre 1) se retrouve bien, sans en oublier ni en ajouter, dans tes diagrammes de cas d'utilisation du chapitre 3</w:t>
      </w:r>
      <w:r w:rsidR="008C3648">
        <w:t xml:space="preserve"> et dans celui du diagramme de classe</w:t>
      </w:r>
    </w:p>
    <w:p w:rsidR="0080466A" w:rsidRDefault="0080466A" w:rsidP="0080466A">
      <w:pPr>
        <w:pStyle w:val="ListBullet"/>
        <w:numPr>
          <w:ilvl w:val="0"/>
          <w:numId w:val="0"/>
        </w:numPr>
        <w:ind w:left="360" w:hanging="360"/>
        <w:jc w:val="both"/>
      </w:pPr>
    </w:p>
    <w:p w:rsidR="0080466A" w:rsidRDefault="0080466A" w:rsidP="0080466A">
      <w:pPr>
        <w:pStyle w:val="ListBullet"/>
        <w:numPr>
          <w:ilvl w:val="0"/>
          <w:numId w:val="0"/>
        </w:numPr>
        <w:ind w:left="360" w:hanging="360"/>
        <w:jc w:val="both"/>
      </w:pPr>
    </w:p>
    <w:sectPr w:rsidR="0080466A" w:rsidSect="00034616">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3727562">
    <w:abstractNumId w:val="8"/>
  </w:num>
  <w:num w:numId="2" w16cid:durableId="868645862">
    <w:abstractNumId w:val="6"/>
  </w:num>
  <w:num w:numId="3" w16cid:durableId="132407026">
    <w:abstractNumId w:val="5"/>
  </w:num>
  <w:num w:numId="4" w16cid:durableId="2015691215">
    <w:abstractNumId w:val="4"/>
  </w:num>
  <w:num w:numId="5" w16cid:durableId="1631327699">
    <w:abstractNumId w:val="7"/>
  </w:num>
  <w:num w:numId="6" w16cid:durableId="15205849">
    <w:abstractNumId w:val="3"/>
  </w:num>
  <w:num w:numId="7" w16cid:durableId="1937325298">
    <w:abstractNumId w:val="2"/>
  </w:num>
  <w:num w:numId="8" w16cid:durableId="525291937">
    <w:abstractNumId w:val="1"/>
  </w:num>
  <w:num w:numId="9" w16cid:durableId="1964730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86D"/>
    <w:rsid w:val="0006063C"/>
    <w:rsid w:val="000A748E"/>
    <w:rsid w:val="00113118"/>
    <w:rsid w:val="0015074B"/>
    <w:rsid w:val="00183629"/>
    <w:rsid w:val="001D47F2"/>
    <w:rsid w:val="00242D79"/>
    <w:rsid w:val="0029639D"/>
    <w:rsid w:val="002C06FD"/>
    <w:rsid w:val="00326F90"/>
    <w:rsid w:val="00392CE7"/>
    <w:rsid w:val="003C1C5E"/>
    <w:rsid w:val="004410B2"/>
    <w:rsid w:val="004874EA"/>
    <w:rsid w:val="00512F1E"/>
    <w:rsid w:val="00515313"/>
    <w:rsid w:val="00652684"/>
    <w:rsid w:val="0067720F"/>
    <w:rsid w:val="00782075"/>
    <w:rsid w:val="0080466A"/>
    <w:rsid w:val="00845D31"/>
    <w:rsid w:val="008A0EC3"/>
    <w:rsid w:val="008C3648"/>
    <w:rsid w:val="00943D6B"/>
    <w:rsid w:val="00952652"/>
    <w:rsid w:val="009D7E7D"/>
    <w:rsid w:val="00A15915"/>
    <w:rsid w:val="00AA1D8D"/>
    <w:rsid w:val="00AE04D4"/>
    <w:rsid w:val="00AE4D90"/>
    <w:rsid w:val="00B47730"/>
    <w:rsid w:val="00C30BEB"/>
    <w:rsid w:val="00CB0664"/>
    <w:rsid w:val="00DE09EA"/>
    <w:rsid w:val="00E26030"/>
    <w:rsid w:val="00EC1088"/>
    <w:rsid w:val="00EE12D4"/>
    <w:rsid w:val="00F13033"/>
    <w:rsid w:val="00F2468C"/>
    <w:rsid w:val="00F867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B11082"/>
  <w14:defaultImageDpi w14:val="300"/>
  <w15:docId w15:val="{2D632F9E-CB22-C04D-984A-2E7642D94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s="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4</Pages>
  <Words>1471</Words>
  <Characters>8386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Adorand Dembi</cp:lastModifiedBy>
  <cp:revision>70</cp:revision>
  <dcterms:created xsi:type="dcterms:W3CDTF">2013-12-23T23:15:00Z</dcterms:created>
  <dcterms:modified xsi:type="dcterms:W3CDTF">2026-07-13T10:27:00Z</dcterms:modified>
  <cp:category/>
</cp:coreProperties>
</file>