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17112E"/>
          <w:sz w:val="28"/>
        </w:rPr>
        <w:t>Courrier — Rapport d'intervention MBA</w:t>
      </w:r>
    </w:p>
    <w:p>
      <w:pPr>
        <w:spacing w:after="200"/>
      </w:pPr>
      <w:r>
        <w:rPr>
          <w:rFonts w:ascii="Calibri" w:hAnsi="Calibri"/>
          <w:b/>
          <w:sz w:val="22"/>
        </w:rPr>
        <w:t xml:space="preserve">À : </w:t>
      </w:r>
      <w:r>
        <w:rPr>
          <w:rFonts w:ascii="Calibri" w:hAnsi="Calibri"/>
          <w:b w:val="0"/>
          <w:sz w:val="22"/>
        </w:rPr>
        <w:t>Docteur Diattara</w:t>
      </w:r>
    </w:p>
    <w:p>
      <w:pPr>
        <w:spacing w:after="200"/>
      </w:pPr>
      <w:r>
        <w:rPr>
          <w:rFonts w:ascii="Calibri" w:hAnsi="Calibri"/>
          <w:b/>
          <w:sz w:val="22"/>
        </w:rPr>
        <w:t xml:space="preserve">De : </w:t>
      </w:r>
      <w:r>
        <w:rPr>
          <w:rFonts w:ascii="Calibri" w:hAnsi="Calibri"/>
          <w:b w:val="0"/>
          <w:sz w:val="22"/>
        </w:rPr>
        <w:t>Jacques Dembi</w:t>
      </w:r>
    </w:p>
    <w:p>
      <w:pPr>
        <w:spacing w:after="200"/>
      </w:pPr>
      <w:r>
        <w:rPr>
          <w:rFonts w:ascii="Calibri" w:hAnsi="Calibri"/>
          <w:b/>
          <w:sz w:val="22"/>
        </w:rPr>
        <w:t xml:space="preserve">Objet : </w:t>
      </w:r>
      <w:r>
        <w:rPr>
          <w:rFonts w:ascii="Calibri" w:hAnsi="Calibri"/>
          <w:b/>
          <w:sz w:val="22"/>
        </w:rPr>
        <w:t>Re: Proposition de thèmes pour mon rapport d'intervention — MBA Management de projet</w:t>
      </w:r>
    </w:p>
    <w:p>
      <w:r>
        <w:rPr>
          <w:rFonts w:ascii="Calibri" w:hAnsi="Calibri"/>
          <w:sz w:val="22"/>
        </w:rPr>
        <w:t>Bonjour Docteur Diattara,</w:t>
      </w:r>
    </w:p>
    <w:p>
      <w:r>
        <w:rPr>
          <w:rFonts w:ascii="Calibri" w:hAnsi="Calibri"/>
          <w:sz w:val="22"/>
        </w:rPr>
        <w:t>Je vous remercie vivement pour votre retour rapide et pour la qualité de votre analyse.</w:t>
      </w:r>
    </w:p>
    <w:p>
      <w:r>
        <w:rPr>
          <w:rFonts w:ascii="Calibri" w:hAnsi="Calibri"/>
          <w:b w:val="0"/>
          <w:sz w:val="22"/>
        </w:rPr>
        <w:t xml:space="preserve">Je confirme donc mon choix pour le </w:t>
      </w:r>
      <w:r>
        <w:rPr>
          <w:rFonts w:ascii="Calibri" w:hAnsi="Calibri"/>
          <w:b/>
          <w:sz w:val="22"/>
        </w:rPr>
        <w:t>thème 1</w:t>
      </w:r>
      <w:r>
        <w:rPr>
          <w:rFonts w:ascii="Calibri" w:hAnsi="Calibri"/>
          <w:b w:val="0"/>
          <w:sz w:val="22"/>
        </w:rPr>
        <w:t>, avec l'intitulé principal que vous proposez :</w:t>
      </w:r>
    </w:p>
    <w:p>
      <w:pPr>
        <w:spacing w:before="80" w:after="200"/>
        <w:ind w:left="567"/>
      </w:pPr>
      <w:r>
        <w:rPr>
          <w:rFonts w:ascii="Calibri" w:hAnsi="Calibri"/>
          <w:b/>
          <w:i/>
          <w:color w:val="17112E"/>
          <w:sz w:val="22"/>
        </w:rPr>
        <w:t>« Transformation digitale des ateliers de couture au Sénégal : conception, conduite de projet et déploiement d'une solution SaaS multi-tenant, cas de Kayñiawlu »</w:t>
      </w:r>
    </w:p>
    <w:p>
      <w:r>
        <w:rPr>
          <w:rFonts w:ascii="Calibri" w:hAnsi="Calibri"/>
          <w:sz w:val="22"/>
        </w:rPr>
        <w:t>Je partage tout à fait votre analyse : cet angle donne effectivement plus de hauteur au sujet en le positionnant comme un projet de conduite de transformation digitale plutôt qu'un simple développement applicatif, ce qui correspond davantage à l'esprit d'un MBA en Management de projet.</w:t>
      </w:r>
    </w:p>
    <w:p>
      <w:r>
        <w:rPr>
          <w:rFonts w:ascii="Calibri" w:hAnsi="Calibri"/>
          <w:sz w:val="22"/>
        </w:rPr>
        <w:t>Afin de démarrer la rédaction dans les meilleures conditions, pourriez-vous m'orienter sur les points suivants 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Concernant le plan de rédaction : </w:t>
      </w:r>
      <w:r>
        <w:rPr>
          <w:rFonts w:ascii="Calibri" w:hAnsi="Calibri"/>
          <w:b/>
          <w:sz w:val="22"/>
        </w:rPr>
        <w:t>souhaitez-vous m'en proposer une trame</w:t>
      </w:r>
      <w:r>
        <w:rPr>
          <w:rFonts w:ascii="Calibri" w:hAnsi="Calibri"/>
          <w:b w:val="0"/>
          <w:sz w:val="22"/>
        </w:rPr>
        <w:t xml:space="preserve">, ou </w:t>
      </w:r>
      <w:r>
        <w:rPr>
          <w:rFonts w:ascii="Calibri" w:hAnsi="Calibri"/>
          <w:b/>
          <w:sz w:val="22"/>
        </w:rPr>
        <w:t>préférez-vous que je vous soumette moi-même une première proposition</w:t>
      </w:r>
      <w:r>
        <w:rPr>
          <w:rFonts w:ascii="Calibri" w:hAnsi="Calibri"/>
          <w:b w:val="0"/>
          <w:sz w:val="22"/>
        </w:rPr>
        <w:t xml:space="preserve"> ? Dans ce second cas, verriez-vous un inconvénient à ce que je m'appuie sur les axes que vous avez évoqués (analyse du besoin, cadrage fonctionnel, choix techniques, modèle économique, contraintes de terrain, stratégie de déploiement) pour construire ce plan détaillé ?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Si possible, </w:t>
      </w:r>
      <w:r>
        <w:rPr>
          <w:rFonts w:ascii="Calibri" w:hAnsi="Calibri"/>
          <w:b/>
          <w:sz w:val="22"/>
        </w:rPr>
        <w:t>un ou deux exemples de rapports d'intervention</w:t>
      </w:r>
      <w:r>
        <w:rPr>
          <w:rFonts w:ascii="Calibri" w:hAnsi="Calibri"/>
          <w:b w:val="0"/>
          <w:sz w:val="22"/>
        </w:rPr>
        <w:t xml:space="preserve"> déjà soutenus, si possible sur des thématiques proches (transformation digitale, SaaS, conduite de projet), qui pourraient me servir de référence de forme et de niveau d'exigence ;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Le cas échéant, </w:t>
      </w:r>
      <w:r>
        <w:rPr>
          <w:rFonts w:ascii="Calibri" w:hAnsi="Calibri"/>
          <w:b/>
          <w:sz w:val="22"/>
        </w:rPr>
        <w:t>comment souhaitez-vous que l'on procède pour le suivi de la rédaction</w:t>
      </w:r>
      <w:r>
        <w:rPr>
          <w:rFonts w:ascii="Calibri" w:hAnsi="Calibri"/>
          <w:b w:val="0"/>
          <w:sz w:val="22"/>
        </w:rPr>
        <w:t xml:space="preserve"> : dois-je vous soumettre l'ensemble du document à la fin, un suivi chapitre par chapitre au fur et à mesure de l'avancement, ou un découpage par groupes de chapitres que vous jugeriez pertinent ?</w:t>
      </w:r>
    </w:p>
    <w:p>
      <w:r>
        <w:rPr>
          <w:rFonts w:ascii="Calibri" w:hAnsi="Calibri"/>
          <w:sz w:val="22"/>
        </w:rPr>
        <w:t>Je reste à votre entière disposition pour toute précision complémentaire, et disponible pour un échange téléphonique ou en présentiel si cela facilite les choses.</w:t>
      </w:r>
    </w:p>
    <w:p>
      <w:r>
        <w:rPr>
          <w:rFonts w:ascii="Calibri" w:hAnsi="Calibri"/>
          <w:sz w:val="22"/>
        </w:rPr>
        <w:t>Encore merci pour votre accompagnement et vos conseils précieux.</w:t>
      </w:r>
    </w:p>
    <w:p/>
    <w:p>
      <w:r>
        <w:rPr>
          <w:rFonts w:ascii="Calibri" w:hAnsi="Calibri"/>
          <w:sz w:val="22"/>
        </w:rPr>
        <w:t>Bien cordialement,</w:t>
      </w:r>
    </w:p>
    <w:p/>
    <w:p>
      <w:r>
        <w:rPr>
          <w:rFonts w:ascii="Calibri" w:hAnsi="Calibri"/>
          <w:b/>
          <w:sz w:val="22"/>
        </w:rPr>
        <w:t>Jacques Dembi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