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Times New Roman" w:hAnsi="Times New Roman"/>
          <w:b/>
          <w:i w:val="0"/>
          <w:sz w:val="24"/>
        </w:rPr>
        <w:t>Adorand Jacques Merveille DEMBI</w:t>
      </w:r>
    </w:p>
    <w:p>
      <w:pPr>
        <w:spacing w:before="0" w:after="40"/>
        <w:jc w:val="left"/>
      </w:pPr>
      <w:r>
        <w:rPr>
          <w:rFonts w:ascii="Times New Roman" w:hAnsi="Times New Roman"/>
          <w:b w:val="0"/>
          <w:i w:val="0"/>
          <w:sz w:val="24"/>
        </w:rPr>
        <w:t>Tél : (221) 70 624 20 90 / 78 485 11 55</w:t>
      </w:r>
    </w:p>
    <w:p>
      <w:pPr>
        <w:spacing w:before="0" w:after="400"/>
        <w:jc w:val="left"/>
      </w:pPr>
      <w:r>
        <w:rPr>
          <w:rFonts w:ascii="Times New Roman" w:hAnsi="Times New Roman"/>
          <w:b w:val="0"/>
          <w:i w:val="0"/>
          <w:sz w:val="24"/>
        </w:rPr>
        <w:t>Email : merveilledembi@gmail.com</w:t>
      </w:r>
    </w:p>
    <w:p>
      <w:pPr>
        <w:spacing w:before="0" w:after="480"/>
        <w:jc w:val="right"/>
      </w:pPr>
      <w:r>
        <w:rPr>
          <w:rFonts w:ascii="Times New Roman" w:hAnsi="Times New Roman"/>
          <w:b w:val="0"/>
          <w:i w:val="0"/>
          <w:sz w:val="24"/>
        </w:rPr>
        <w:t>Dakar, le 11 juillet 2026</w:t>
      </w:r>
    </w:p>
    <w:p>
      <w:pPr>
        <w:spacing w:before="0" w:after="40"/>
        <w:jc w:val="right"/>
      </w:pPr>
      <w:r>
        <w:rPr>
          <w:rFonts w:ascii="Times New Roman" w:hAnsi="Times New Roman"/>
          <w:b w:val="0"/>
          <w:i w:val="0"/>
          <w:sz w:val="24"/>
        </w:rPr>
        <w:t>À</w:t>
      </w:r>
    </w:p>
    <w:p>
      <w:pPr>
        <w:spacing w:after="560"/>
        <w:jc w:val="right"/>
      </w:pPr>
      <w:r>
        <w:rPr>
          <w:rFonts w:ascii="Times New Roman" w:hAnsi="Times New Roman"/>
          <w:b/>
          <w:sz w:val="24"/>
        </w:rPr>
        <w:t>Madame la Directrice des Études</w:t>
        <w:br/>
      </w:r>
      <w:r>
        <w:rPr>
          <w:rFonts w:ascii="Times New Roman" w:hAnsi="Times New Roman"/>
          <w:b/>
          <w:sz w:val="24"/>
        </w:rPr>
        <w:t>de l'Institut Supérieur d'Informatique (ISI)</w:t>
      </w:r>
    </w:p>
    <w:p>
      <w:pPr>
        <w:spacing w:before="0" w:after="480"/>
        <w:jc w:val="left"/>
      </w:pPr>
      <w:r>
        <w:rPr>
          <w:rFonts w:ascii="Times New Roman" w:hAnsi="Times New Roman"/>
          <w:b/>
          <w:i w:val="0"/>
          <w:sz w:val="24"/>
        </w:rPr>
        <w:t xml:space="preserve">Objet : </w:t>
      </w:r>
      <w:r>
        <w:rPr>
          <w:rFonts w:ascii="Times New Roman" w:hAnsi="Times New Roman"/>
          <w:b/>
          <w:i w:val="0"/>
          <w:sz w:val="24"/>
        </w:rPr>
        <w:t>Demande d'autorisation de soutenance spéciale – Master en Génie Logiciel</w:t>
      </w:r>
    </w:p>
    <w:p>
      <w:pPr>
        <w:spacing w:before="0" w:after="320"/>
        <w:jc w:val="left"/>
      </w:pPr>
      <w:r>
        <w:rPr>
          <w:rFonts w:ascii="Times New Roman" w:hAnsi="Times New Roman"/>
          <w:b w:val="0"/>
          <w:i w:val="0"/>
          <w:sz w:val="24"/>
        </w:rPr>
        <w:t>Madame la Directrice,</w:t>
      </w:r>
    </w:p>
    <w:p>
      <w:pPr>
        <w:spacing w:before="0" w:after="280"/>
        <w:jc w:val="both"/>
      </w:pPr>
      <w:r>
        <w:rPr>
          <w:rFonts w:ascii="Times New Roman" w:hAnsi="Times New Roman"/>
          <w:b w:val="0"/>
          <w:i w:val="0"/>
          <w:sz w:val="24"/>
        </w:rPr>
        <w:t>J'ai l'honneur de solliciter, par la présente, une autorisation spéciale de soutenance de mon mémoire de fin de cycle en vue de l'obtention du diplôme de Master en Génie Logiciel, préparé sous la direction de Monsieur Matar THIOYE.</w:t>
      </w:r>
    </w:p>
    <w:p>
      <w:pPr>
        <w:spacing w:before="0" w:after="280"/>
        <w:jc w:val="both"/>
      </w:pPr>
      <w:r>
        <w:rPr>
          <w:rFonts w:ascii="Times New Roman" w:hAnsi="Times New Roman"/>
          <w:b w:val="0"/>
          <w:i w:val="0"/>
          <w:sz w:val="24"/>
        </w:rPr>
        <w:t>Cette demande, à caractère exceptionnel, est motivée par les éléments suivants :</w:t>
      </w:r>
    </w:p>
    <w:p>
      <w:pPr>
        <w:spacing w:before="80" w:after="240"/>
        <w:jc w:val="both"/>
      </w:pPr>
      <w:r>
        <w:rPr>
          <w:rFonts w:ascii="Times New Roman" w:hAnsi="Times New Roman"/>
          <w:b/>
          <w:i w:val="0"/>
          <w:sz w:val="24"/>
        </w:rPr>
        <w:t xml:space="preserve">1. </w:t>
      </w:r>
      <w:r>
        <w:rPr>
          <w:rFonts w:ascii="Times New Roman" w:hAnsi="Times New Roman"/>
          <w:b/>
          <w:i w:val="0"/>
          <w:sz w:val="24"/>
        </w:rPr>
        <w:t xml:space="preserve">Second Master conditionné à ce diplôme : </w:t>
      </w:r>
      <w:r>
        <w:rPr>
          <w:rFonts w:ascii="Times New Roman" w:hAnsi="Times New Roman"/>
          <w:b w:val="0"/>
          <w:i w:val="0"/>
          <w:sz w:val="24"/>
        </w:rPr>
        <w:t>je dois très prochainement soutenir un second Master, un MBA en Management de Projet, pour lequel mon admission avait été prononcée sous réserve de mon diplôme de Master en Génie Logiciel ou de mon attestation de réussite. L'établissement concerné exige aujourd'hui la production de ce diplôme ou de cette attestation de réussite, ce qui rend ma soutenance à l'ISI indispensable dans les meilleurs délais.</w:t>
      </w:r>
    </w:p>
    <w:p>
      <w:pPr>
        <w:spacing w:before="0" w:after="240"/>
        <w:jc w:val="both"/>
      </w:pPr>
      <w:r>
        <w:rPr>
          <w:rFonts w:ascii="Times New Roman" w:hAnsi="Times New Roman"/>
          <w:b/>
          <w:i w:val="0"/>
          <w:sz w:val="24"/>
        </w:rPr>
        <w:t xml:space="preserve">2. </w:t>
      </w:r>
      <w:r>
        <w:rPr>
          <w:rFonts w:ascii="Times New Roman" w:hAnsi="Times New Roman"/>
          <w:b/>
          <w:i w:val="0"/>
          <w:sz w:val="24"/>
        </w:rPr>
        <w:t xml:space="preserve">Propositions d'encadrement au niveau Master : </w:t>
      </w:r>
      <w:r>
        <w:rPr>
          <w:rFonts w:ascii="Times New Roman" w:hAnsi="Times New Roman"/>
          <w:b w:val="0"/>
          <w:i w:val="0"/>
          <w:sz w:val="24"/>
        </w:rPr>
        <w:t>j'assure actuellement des enseignements au niveau Licence ; toutefois, plusieurs propositions d'encadrement de mémoires et de projets me sont désormais adressées pour des étudiants de niveau Master, propositions que je ne peux honorer formellement sans être moi-même détenteur du diplôme de Master.</w:t>
      </w:r>
    </w:p>
    <w:p>
      <w:pPr>
        <w:spacing w:before="0" w:after="320"/>
        <w:jc w:val="both"/>
      </w:pPr>
      <w:r>
        <w:rPr>
          <w:rFonts w:ascii="Times New Roman" w:hAnsi="Times New Roman"/>
          <w:b/>
          <w:i w:val="0"/>
          <w:sz w:val="24"/>
        </w:rPr>
        <w:t xml:space="preserve">3. </w:t>
      </w:r>
      <w:r>
        <w:rPr>
          <w:rFonts w:ascii="Times New Roman" w:hAnsi="Times New Roman"/>
          <w:b/>
          <w:i w:val="0"/>
          <w:sz w:val="24"/>
        </w:rPr>
        <w:t xml:space="preserve">Durée du parcours : </w:t>
      </w:r>
      <w:r>
        <w:rPr>
          <w:rFonts w:ascii="Times New Roman" w:hAnsi="Times New Roman"/>
          <w:b w:val="0"/>
          <w:i w:val="0"/>
          <w:sz w:val="24"/>
        </w:rPr>
        <w:t>je souhaite enfin porter à votre attention la durée particulièrement longue de mon parcours pour ce mémoire, engagé depuis 2018, et pour lequel je sollicite aujourd'hui une régularisation dans les meilleurs délais.</w:t>
      </w:r>
    </w:p>
    <w:p>
      <w:pPr>
        <w:spacing w:before="0" w:after="280"/>
        <w:jc w:val="both"/>
      </w:pPr>
      <w:r>
        <w:rPr>
          <w:rFonts w:ascii="Times New Roman" w:hAnsi="Times New Roman"/>
          <w:b w:val="0"/>
          <w:i w:val="0"/>
          <w:sz w:val="24"/>
        </w:rPr>
        <w:t>Au regard de ces éléments, je vous prie de bien vouloir examiner favorablement cette demande et m'autoriser à soutenir mon mémoire dans les plus brefs délais.</w:t>
      </w:r>
    </w:p>
    <w:p>
      <w:pPr>
        <w:spacing w:before="0" w:after="800"/>
        <w:jc w:val="both"/>
      </w:pPr>
      <w:r>
        <w:rPr>
          <w:rFonts w:ascii="Times New Roman" w:hAnsi="Times New Roman"/>
          <w:b w:val="0"/>
          <w:i w:val="0"/>
          <w:sz w:val="24"/>
        </w:rPr>
        <w:t>Je reste à votre disposition pour tout complément d'information ou pièce justificative que vous jugeriez utile, et vous prie d'agréer, Madame la Directrice, l'expression de ma haute considération.</w:t>
      </w:r>
    </w:p>
    <w:p>
      <w:pPr>
        <w:spacing w:before="0" w:after="160"/>
        <w:jc w:val="right"/>
      </w:pPr>
      <w:r>
        <w:rPr>
          <w:rFonts w:ascii="Times New Roman" w:hAnsi="Times New Roman"/>
          <w:b/>
          <w:i w:val="0"/>
          <w:sz w:val="24"/>
        </w:rPr>
        <w:t>Adorand Jacques Merveille DEMBI</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